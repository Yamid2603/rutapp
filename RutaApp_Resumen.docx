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D2433"/>
          <w:sz w:val="56"/>
        </w:rPr>
        <w:t>RutaApp</w:t>
      </w:r>
    </w:p>
    <w:p>
      <w:pPr>
        <w:spacing w:after="40"/>
        <w:jc w:val="center"/>
      </w:pPr>
      <w:r>
        <w:rPr>
          <w:i/>
          <w:color w:val="1693A5"/>
          <w:sz w:val="26"/>
        </w:rPr>
        <w:t>Plataforma de gestión de rutas de distribución</w:t>
      </w:r>
    </w:p>
    <w:p>
      <w:pPr>
        <w:spacing w:after="240"/>
        <w:jc w:val="center"/>
      </w:pPr>
      <w:r>
        <w:rPr>
          <w:color w:val="5A5A5A"/>
          <w:sz w:val="20"/>
        </w:rPr>
        <w:t>Mayo 2026</w:t>
      </w:r>
    </w:p>
    <w:p>
      <w:pPr>
        <w:spacing w:before="0" w:after="120"/>
        <w:pBdr>
          <w:bottom w:val="single" w:sz="6" w:space="1" w:color="1693A5"/>
        </w:pBdr>
      </w:pPr>
    </w:p>
    <w:p>
      <w:pPr>
        <w:spacing w:before="280" w:after="80"/>
      </w:pPr>
      <w:r>
        <w:rPr>
          <w:b/>
          <w:color w:val="0D2433"/>
          <w:sz w:val="32"/>
        </w:rPr>
        <w:t>¿Qué es RutaApp?</w:t>
      </w:r>
    </w:p>
    <w:p>
      <w:pPr>
        <w:spacing w:before="0" w:after="120"/>
      </w:pPr>
      <w:r>
        <w:rPr>
          <w:i w:val="0"/>
          <w:color w:val="1A1A1A"/>
          <w:sz w:val="22"/>
        </w:rPr>
        <w:t>RutaApp es una solución digital integral diseñada para empresas manufactureras y distribuidoras colombianas que necesitan gestionar rutas de entrega, ventas a clientes y control de inventario de manera eficiente. Combina una aplicación móvil para conductores con un panel web de administración, todo respaldado en la nube en tiempo real.</w:t>
      </w:r>
    </w:p>
    <w:p>
      <w:pPr>
        <w:spacing w:before="280" w:after="80"/>
      </w:pPr>
      <w:r>
        <w:rPr>
          <w:b/>
          <w:color w:val="0D2433"/>
          <w:sz w:val="32"/>
        </w:rPr>
        <w:t>Problema que resuelve</w:t>
      </w:r>
    </w:p>
    <w:p>
      <w:pPr>
        <w:spacing w:before="0" w:after="120"/>
      </w:pPr>
      <w:r>
        <w:rPr>
          <w:i w:val="0"/>
          <w:color w:val="1A1A1A"/>
          <w:sz w:val="22"/>
        </w:rPr>
        <w:t>Las pequeñas distribuidoras dependen de cuadernos, hojas de cálculo y llamadas telefónicas para coordinar sus rutas diarias. Esto genera errores en cobros, pérdida de historial de clientes, inventario descontrolado y cero visibilidad para el administrador mientras el camión está en la calle.</w:t>
      </w:r>
    </w:p>
    <w:p>
      <w:pPr>
        <w:spacing w:before="280" w:after="80"/>
      </w:pPr>
      <w:r>
        <w:rPr>
          <w:b/>
          <w:color w:val="0D2433"/>
          <w:sz w:val="32"/>
        </w:rPr>
        <w:t>Componentes principales</w:t>
      </w:r>
    </w:p>
    <w:p>
      <w:pPr>
        <w:spacing w:before="200" w:after="80"/>
      </w:pPr>
      <w:r>
        <w:rPr>
          <w:b/>
          <w:color w:val="1693A5"/>
          <w:sz w:val="26"/>
        </w:rPr>
        <w:t>App Móvil — Conductor</w:t>
      </w:r>
    </w:p>
    <w:p>
      <w:pPr>
        <w:spacing w:before="0" w:after="120"/>
      </w:pPr>
      <w:r>
        <w:rPr>
          <w:i w:val="0"/>
          <w:color w:val="1A1A1A"/>
          <w:sz w:val="22"/>
        </w:rPr>
        <w:t>Aplicación React Native (Expo) que acompaña al conductor durante toda la ruta:</w:t>
      </w:r>
    </w:p>
    <w:p>
      <w:pPr>
        <w:pStyle w:val="ListBullet"/>
        <w:spacing w:before="0" w:after="60"/>
      </w:pPr>
      <w:r>
        <w:rPr>
          <w:color w:val="1A1A1A"/>
          <w:sz w:val="22"/>
        </w:rPr>
        <w:t>Visualización del mapa con todas las paradas del día.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Registro de ventas, cobros y formas de pago por cliente.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Control de deuda de clientes (actualización automática).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Generación de remisiones PDF con numeración consecutiva.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Sugerencias de IA por cliente (productos más vendidos, alertas de deuda).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Funcionamiento offline con sincronización al recuperar conexión.</w:t>
      </w:r>
    </w:p>
    <w:p>
      <w:pPr>
        <w:spacing w:before="200" w:after="80"/>
      </w:pPr>
      <w:r>
        <w:rPr>
          <w:b/>
          <w:color w:val="1693A5"/>
          <w:sz w:val="26"/>
        </w:rPr>
        <w:t>Panel Web — Administrador</w:t>
      </w:r>
    </w:p>
    <w:p>
      <w:pPr>
        <w:spacing w:before="0" w:after="120"/>
      </w:pPr>
      <w:r>
        <w:rPr>
          <w:i w:val="0"/>
          <w:color w:val="1A1A1A"/>
          <w:sz w:val="22"/>
        </w:rPr>
        <w:t>Interfaz React + Vite accesible desde cualquier navegador:</w:t>
      </w:r>
    </w:p>
    <w:p>
      <w:pPr>
        <w:pStyle w:val="ListBullet"/>
        <w:spacing w:before="0" w:after="60"/>
      </w:pPr>
      <w:r>
        <w:rPr>
          <w:color w:val="1A1A1A"/>
          <w:sz w:val="22"/>
        </w:rPr>
        <w:t>Creación y asignación de rutas a conductores.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Tablero de análisis semanal y mensual con gráficas.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Historial completo de visitas y ventas por cliente.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Gestión de productos, precios diferenciados y clientes.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Edición y corrección de visitas ya registradas.</w:t>
      </w:r>
    </w:p>
    <w:p>
      <w:pPr>
        <w:spacing w:before="200" w:after="80"/>
      </w:pPr>
      <w:r>
        <w:rPr>
          <w:b/>
          <w:color w:val="1693A5"/>
          <w:sz w:val="26"/>
        </w:rPr>
        <w:t>Backend inteligente — Firebase + IA</w:t>
      </w:r>
    </w:p>
    <w:p>
      <w:pPr>
        <w:spacing w:before="0" w:after="120"/>
      </w:pPr>
      <w:r>
        <w:rPr>
          <w:i w:val="0"/>
          <w:color w:val="1A1A1A"/>
          <w:sz w:val="22"/>
        </w:rPr>
        <w:t>Infraestructura en la nube con inteligencia artificial integrada:</w:t>
      </w:r>
    </w:p>
    <w:p>
      <w:pPr>
        <w:pStyle w:val="ListBullet"/>
        <w:spacing w:before="0" w:after="60"/>
      </w:pPr>
      <w:r>
        <w:rPr>
          <w:color w:val="1A1A1A"/>
          <w:sz w:val="22"/>
        </w:rPr>
        <w:t>Firebase Firestore: base de datos en tiempo real, sincronización instantánea.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Cloud Functions: análisis semanal automático, resúmenes mensuales por email.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Chatbot con Claude (Anthropic): responde preguntas en lenguaje natural sobre el negocio.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Sugerencias de ruta generadas por IA para maximizar ventas.</w:t>
      </w:r>
    </w:p>
    <w:p>
      <w:pPr>
        <w:pStyle w:val="ListBullet"/>
        <w:spacing w:before="0" w:after="60"/>
      </w:pPr>
      <w:r>
        <w:rPr>
          <w:color w:val="1A1A1A"/>
          <w:sz w:val="22"/>
        </w:rPr>
        <w:t>Autenticación segura con email/contraseña y Google Sign-In.</w:t>
      </w:r>
    </w:p>
    <w:p>
      <w:pPr>
        <w:spacing w:before="0" w:after="120"/>
        <w:pBdr>
          <w:bottom w:val="single" w:sz="6" w:space="1" w:color="1693A5"/>
        </w:pBdr>
      </w:pPr>
    </w:p>
    <w:p>
      <w:pPr>
        <w:spacing w:before="280" w:after="80"/>
      </w:pPr>
      <w:r>
        <w:rPr>
          <w:b/>
          <w:color w:val="0D2433"/>
          <w:sz w:val="32"/>
        </w:rPr>
        <w:t>Caso de uso: Distribuidora de Agua El Manantial</w:t>
      </w:r>
    </w:p>
    <w:p>
      <w:pPr>
        <w:spacing w:before="0" w:after="120"/>
      </w:pPr>
      <w:r>
        <w:rPr>
          <w:i w:val="0"/>
          <w:color w:val="1A1A1A"/>
          <w:sz w:val="22"/>
        </w:rPr>
        <w:t>El primer cliente piloto es una distribuidora de agua en Colombia que maneja garrafones de 18.9 L, bolsas de 6 L y presentaciones en 350 ml. Con RutaApp eliminó el registro manual en papel, redujo errores de cobro y obtuvo por primera vez un historial digital de cada cliente con análisis de tendencias de consumo.</w:t>
      </w:r>
    </w:p>
    <w:p>
      <w:pPr>
        <w:spacing w:before="280" w:after="80"/>
      </w:pPr>
      <w:r>
        <w:rPr>
          <w:b/>
          <w:color w:val="0D2433"/>
          <w:sz w:val="32"/>
        </w:rPr>
        <w:t>Stack tecnológico</w:t>
      </w:r>
    </w:p>
    <w:p>
      <w:pPr>
        <w:spacing w:after="60"/>
      </w:pPr>
      <w:r>
        <w:rPr>
          <w:b/>
          <w:color w:val="0D2433"/>
          <w:sz w:val="22"/>
        </w:rPr>
        <w:t xml:space="preserve">App móvil: </w:t>
      </w:r>
      <w:r>
        <w:rPr>
          <w:color w:val="1A1A1A"/>
          <w:sz w:val="22"/>
        </w:rPr>
        <w:t>React Native · Expo ~54 · expo-print · react-native-maps</w:t>
      </w:r>
    </w:p>
    <w:p>
      <w:pPr>
        <w:spacing w:after="60"/>
      </w:pPr>
      <w:r>
        <w:rPr>
          <w:b/>
          <w:color w:val="0D2433"/>
          <w:sz w:val="22"/>
        </w:rPr>
        <w:t xml:space="preserve">Panel web: </w:t>
      </w:r>
      <w:r>
        <w:rPr>
          <w:color w:val="1A1A1A"/>
          <w:sz w:val="22"/>
        </w:rPr>
        <w:t>React · Vite · Firebase Hosting</w:t>
      </w:r>
    </w:p>
    <w:p>
      <w:pPr>
        <w:spacing w:after="60"/>
      </w:pPr>
      <w:r>
        <w:rPr>
          <w:b/>
          <w:color w:val="0D2433"/>
          <w:sz w:val="22"/>
        </w:rPr>
        <w:t xml:space="preserve">Base de datos: </w:t>
      </w:r>
      <w:r>
        <w:rPr>
          <w:color w:val="1A1A1A"/>
          <w:sz w:val="22"/>
        </w:rPr>
        <w:t>Firebase Firestore (NoSQL, tiempo real)</w:t>
      </w:r>
    </w:p>
    <w:p>
      <w:pPr>
        <w:spacing w:after="60"/>
      </w:pPr>
      <w:r>
        <w:rPr>
          <w:b/>
          <w:color w:val="0D2433"/>
          <w:sz w:val="22"/>
        </w:rPr>
        <w:t xml:space="preserve">Autenticación: </w:t>
      </w:r>
      <w:r>
        <w:rPr>
          <w:color w:val="1A1A1A"/>
          <w:sz w:val="22"/>
        </w:rPr>
        <w:t>Firebase Auth (email + Google Sign-In)</w:t>
      </w:r>
    </w:p>
    <w:p>
      <w:pPr>
        <w:spacing w:after="60"/>
      </w:pPr>
      <w:r>
        <w:rPr>
          <w:b/>
          <w:color w:val="0D2433"/>
          <w:sz w:val="22"/>
        </w:rPr>
        <w:t xml:space="preserve">IA / Chatbot: </w:t>
      </w:r>
      <w:r>
        <w:rPr>
          <w:color w:val="1A1A1A"/>
          <w:sz w:val="22"/>
        </w:rPr>
        <w:t>Anthropic Claude Haiku (Cloud Functions v2)</w:t>
      </w:r>
    </w:p>
    <w:p>
      <w:pPr>
        <w:spacing w:after="60"/>
      </w:pPr>
      <w:r>
        <w:rPr>
          <w:b/>
          <w:color w:val="0D2433"/>
          <w:sz w:val="22"/>
        </w:rPr>
        <w:t xml:space="preserve">Emails: </w:t>
      </w:r>
      <w:r>
        <w:rPr>
          <w:color w:val="1A1A1A"/>
          <w:sz w:val="22"/>
        </w:rPr>
        <w:t>Nodemailer · Gmail App Password (resúmenes automáticos)</w:t>
      </w:r>
    </w:p>
    <w:p>
      <w:pPr>
        <w:spacing w:after="60"/>
      </w:pPr>
      <w:r>
        <w:rPr>
          <w:b/>
          <w:color w:val="0D2433"/>
          <w:sz w:val="22"/>
        </w:rPr>
        <w:t xml:space="preserve">Almacenamiento: </w:t>
      </w:r>
      <w:r>
        <w:rPr>
          <w:color w:val="1A1A1A"/>
          <w:sz w:val="22"/>
        </w:rPr>
        <w:t>Firebase Storage (logos, fotos)</w:t>
      </w:r>
    </w:p>
    <w:p>
      <w:pPr>
        <w:spacing w:before="0" w:after="120"/>
        <w:pBdr>
          <w:bottom w:val="single" w:sz="6" w:space="1" w:color="1693A5"/>
        </w:pBdr>
      </w:pPr>
    </w:p>
    <w:p>
      <w:pPr>
        <w:spacing w:before="280" w:after="80"/>
      </w:pPr>
      <w:r>
        <w:rPr>
          <w:b/>
          <w:color w:val="0D2433"/>
          <w:sz w:val="32"/>
        </w:rPr>
        <w:t>Estado actual del proyecto</w:t>
      </w:r>
    </w:p>
    <w:p>
      <w:pPr>
        <w:spacing w:before="0" w:after="120"/>
      </w:pPr>
      <w:r>
        <w:rPr>
          <w:i w:val="0"/>
          <w:color w:val="1A1A1A"/>
          <w:sz w:val="22"/>
        </w:rPr>
        <w:t>RutaApp completó 14 fases de desarrollo entre febrero y mayo de 2026. La plataforma web está desplegada en producción (rutapp-cfa16.web.app). La app móvil funciona en modo desarrollo con Expo Go; la compilación del APK final está pendiente de publicación en Play Store.</w:t>
      </w:r>
    </w:p>
    <w:p/>
    <w:p>
      <w:pPr>
        <w:jc w:val="center"/>
      </w:pPr>
      <w:r>
        <w:rPr>
          <w:i/>
          <w:color w:val="5A5A5A"/>
          <w:sz w:val="18"/>
        </w:rPr>
        <w:t>Desarrollado con React Native · Firebase · Claude AI  | 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